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Recursion Master Notes (Phase 1 &amp; Phase 2)</w:t>
      </w:r>
    </w:p>
    <w:p>
      <w:r>
        <w:t>Goal: Master recursion from beginner to placement level (15+ LPA) using the IBH (Induction-Base-Hypothesis) approach.</w:t>
        <w:br/>
      </w:r>
    </w:p>
    <w:p>
      <w:pPr>
        <w:pStyle w:val="Heading2"/>
      </w:pPr>
      <w:r>
        <w:t>Learning Framework</w:t>
      </w:r>
    </w:p>
    <w:p>
      <w:r>
        <w:t>For every recursion problem:</w:t>
        <w:br/>
        <w:t>1. Understand the problem.</w:t>
        <w:br/>
        <w:t>2. Identify the recursive state.</w:t>
        <w:br/>
        <w:t>3. Write Hypothesis.</w:t>
        <w:br/>
        <w:t>4. Derive Induction.</w:t>
        <w:br/>
        <w:t>5. Write Base Condition.</w:t>
        <w:br/>
        <w:t>6. Dry Run.</w:t>
        <w:br/>
        <w:t>7. Complexity.</w:t>
        <w:br/>
        <w:t>8. Edge Cases.</w:t>
        <w:br/>
        <w:t>9. Optimize after correctness.</w:t>
      </w:r>
    </w:p>
    <w:p>
      <w:pPr>
        <w:pStyle w:val="Heading2"/>
      </w:pPr>
      <w:r>
        <w:t>Phase 1 - Basic Recursion</w:t>
      </w:r>
    </w:p>
    <w:p>
      <w:r>
        <w:t>Completed:</w:t>
        <w:br/>
        <w:t>• Print 1→N</w:t>
        <w:br/>
        <w:t>• Print N→1</w:t>
        <w:br/>
        <w:t>• Sum of N</w:t>
        <w:br/>
        <w:t>• Factorial</w:t>
        <w:br/>
        <w:t>• Power(x,n)</w:t>
        <w:br/>
        <w:t>• Sum of Digits</w:t>
        <w:br/>
        <w:t>• Count Digits</w:t>
        <w:br/>
        <w:t>• Reverse String</w:t>
        <w:br/>
        <w:t>• Palindrome</w:t>
        <w:br/>
        <w:t>• Fibonacci</w:t>
        <w:br/>
        <w:br/>
        <w:t>Learned:</w:t>
        <w:br/>
        <w:t>• Faith (IBH)</w:t>
        <w:br/>
        <w:t>• Base condition</w:t>
        <w:br/>
        <w:t>• Recursive state</w:t>
        <w:br/>
        <w:t>• Tree recursion</w:t>
        <w:br/>
        <w:t>• Exponential complexity</w:t>
      </w:r>
    </w:p>
    <w:p>
      <w:pPr>
        <w:pStyle w:val="Heading2"/>
      </w:pPr>
      <w:r>
        <w:t>Phase 2 - IBH Problems</w:t>
      </w:r>
    </w:p>
    <w:p>
      <w:r>
        <w:t>Completed:</w:t>
        <w:br/>
        <w:t>• Recursive Array Sort</w:t>
        <w:br/>
        <w:t>• Recursive Stack Sort</w:t>
        <w:br/>
        <w:t>• Reverse Stack</w:t>
        <w:br/>
        <w:t>• Delete Middle of Stack</w:t>
        <w:br/>
        <w:t>• K-th Symbol in Grammar</w:t>
        <w:br/>
        <w:t>• Josephus</w:t>
        <w:br/>
        <w:br/>
        <w:t>Pattern:</w:t>
        <w:br/>
        <w:t>Remove one element</w:t>
        <w:br/>
        <w:t>→ Solve smaller problem</w:t>
        <w:br/>
        <w:t>→ Insert while returning</w:t>
      </w:r>
    </w:p>
    <w:p>
      <w:pPr>
        <w:pStyle w:val="Heading2"/>
      </w:pPr>
      <w:r>
        <w:t>Binary Exponentiation</w:t>
      </w:r>
    </w:p>
    <w:p>
      <w:r>
        <w:t>Learned:</w:t>
        <w:br/>
        <w:t>• O(n) vs O(log n)</w:t>
        <w:br/>
        <w:t>• Even: x^n=(x²)^(n/2)</w:t>
        <w:br/>
        <w:t>• Odd: x^n=x×(x²)^((n−1)/2)</w:t>
        <w:br/>
        <w:t>• Constraints decide optimization, not IBH.</w:t>
      </w:r>
    </w:p>
    <w:p>
      <w:pPr>
        <w:pStyle w:val="Heading2"/>
      </w:pPr>
      <w:r>
        <w:t>Count Good Numbers</w:t>
      </w:r>
    </w:p>
    <w:p>
      <w:r>
        <w:t>Observation:</w:t>
        <w:br/>
        <w:t>Answer = 5^(even positions) × 4^(odd positions)</w:t>
        <w:br/>
        <w:t>even=(n+1)/2</w:t>
        <w:br/>
        <w:t>odd=n/2</w:t>
        <w:br/>
        <w:br/>
        <w:t>Use Binary Exponentiation with modulo.</w:t>
      </w:r>
    </w:p>
    <w:p>
      <w:pPr>
        <w:pStyle w:val="Heading2"/>
      </w:pPr>
      <w:r>
        <w:t>Modulo &amp; Edge Cases</w:t>
      </w:r>
    </w:p>
    <w:p>
      <w:r>
        <w:t>• Use 1LL*a*b%MOD</w:t>
        <w:br/>
        <w:t>• INT_MIN -&gt; convert int to long long before negating</w:t>
        <w:br/>
        <w:t>• Overflow before modulo is possible.</w:t>
      </w:r>
    </w:p>
    <w:p>
      <w:pPr>
        <w:pStyle w:val="Heading2"/>
      </w:pPr>
      <w:r>
        <w:t>String Notes</w:t>
      </w:r>
    </w:p>
    <w:p>
      <w:r>
        <w:t>length(), size(), substr(), push_back(), pop_back(), front(), back(),</w:t>
        <w:br/>
        <w:t>getline(), cin.ignore().</w:t>
        <w:br/>
        <w:br/>
        <w:t>Always use cin.ignore() before getline() after numeric input.</w:t>
      </w:r>
    </w:p>
    <w:p>
      <w:pPr>
        <w:pStyle w:val="Heading2"/>
      </w:pPr>
      <w:r>
        <w:t>Coding Habits</w:t>
      </w:r>
    </w:p>
    <w:p>
      <w:r>
        <w:t>Always write:</w:t>
        <w:br/>
        <w:t>Problem</w:t>
        <w:br/>
        <w:t>Hypothesis</w:t>
        <w:br/>
        <w:t>Induction</w:t>
        <w:br/>
        <w:t>Base Condition</w:t>
        <w:br/>
        <w:t>Code</w:t>
        <w:br/>
        <w:t>TC</w:t>
        <w:br/>
        <w:t>SC</w:t>
        <w:br/>
        <w:t>Dry Run</w:t>
        <w:br/>
        <w:t>Edge Cases</w:t>
        <w:br/>
        <w:t>Interview Notes</w:t>
      </w:r>
    </w:p>
    <w:p>
      <w:pPr>
        <w:pStyle w:val="Heading2"/>
      </w:pPr>
      <w:r>
        <w:t>Complexity</w:t>
      </w:r>
    </w:p>
    <w:p>
      <w:r>
        <w:t>O(n), O(n²), O(2^n), O(log n)</w:t>
        <w:br/>
        <w:t>Always derive recurrence before writing complexity.</w:t>
      </w:r>
    </w:p>
    <w:p>
      <w:pPr>
        <w:pStyle w:val="Heading2"/>
      </w:pPr>
      <w:r>
        <w:t>Next Phase</w:t>
      </w:r>
    </w:p>
    <w:p>
      <w:r>
        <w:t>Backtracking:</w:t>
        <w:br/>
        <w:t>Print Subsequences</w:t>
        <w:br/>
        <w:t>Subsets</w:t>
        <w:br/>
        <w:t>Subsets II</w:t>
        <w:br/>
        <w:t>Letter Case Permutation</w:t>
        <w:br/>
        <w:t>Permutations</w:t>
        <w:br/>
        <w:t>Combination Sum</w:t>
        <w:br/>
        <w:t>Combination Sum II</w:t>
        <w:br/>
        <w:t>Palindrome Partitioning</w:t>
        <w:br/>
        <w:t>N-Queens</w:t>
        <w:br/>
        <w:t>Sudoku Solver</w:t>
      </w:r>
    </w:p>
    <w:p>
      <w:pPr>
        <w:pStyle w:val="Heading2"/>
      </w:pPr>
      <w:r>
        <w:t>Progress</w:t>
      </w:r>
    </w:p>
    <w:p>
      <w:r>
        <w:t>Basic Recursion: 100%</w:t>
        <w:br/>
        <w:t>IBH: 100%</w:t>
        <w:br/>
        <w:t>Binary Exponentiation: 100%</w:t>
        <w:br/>
        <w:t>Modulo: 100%</w:t>
        <w:br/>
        <w:t>Backtracking: Next</w:t>
        <w:br/>
        <w:t>Overall ≈65%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